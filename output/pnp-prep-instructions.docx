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rFonts w:ascii="Arial" w:hAnsi="Arial" w:cs="Arial"/>
          <w:b/>
          <w:sz w:val="28"/>
        </w:rPr>
        <w:t>Свет мой зеркальце – Инструкция по подготовке прототипа</w:t>
      </w:r>
    </w:p>
    <w:p>
      <w:pPr>
        <w:spacing w:before="240" w:after="120"/>
      </w:pPr>
      <w:r>
        <w:rPr>
          <w:rFonts w:ascii="Arial" w:hAnsi="Arial" w:cs="Arial"/>
          <w:b/>
          <w:sz w:val="28"/>
        </w:rPr>
        <w:t>Печать</w:t>
      </w:r>
    </w:p>
    <w:p>
      <w:pPr>
        <w:spacing w:after="80"/>
      </w:pPr>
      <w:r>
        <w:rPr>
          <w:rFonts w:ascii="Arial" w:hAnsi="Arial" w:cs="Arial"/>
          <w:b w:val="0"/>
          <w:sz w:val="24"/>
        </w:rPr>
        <w:t>Распечатайте пять файлов:</w:t>
      </w:r>
    </w:p>
    <w:p>
      <w:pPr>
        <w:pStyle w:val="ListNumber"/>
        <w:spacing w:after="40"/>
      </w:pPr>
      <w:r>
        <w:rPr>
          <w:rFonts w:ascii="Arial" w:hAnsi="Arial" w:cs="Arial"/>
          <w:b w:val="0"/>
          <w:sz w:val="24"/>
        </w:rPr>
        <w:t>Правила: svet-moy-zerkalce-rules.pdf. Формат A4, книжная ориентация. Цвет не обязателен. Обычная офисная бумага. Не режьте этот файл.</w:t>
      </w:r>
    </w:p>
    <w:p>
      <w:pPr>
        <w:pStyle w:val="ListNumber"/>
        <w:spacing w:after="40"/>
      </w:pPr>
      <w:r>
        <w:rPr>
          <w:rFonts w:ascii="Arial" w:hAnsi="Arial" w:cs="Arial"/>
          <w:b w:val="0"/>
          <w:sz w:val="24"/>
        </w:rPr>
        <w:t>Карты запросов (лицо): svet-moy-zerkalce-cards.pdf. Формат A4, альбомная ориентация. Цветная печать желательна (синие рамки). Карты – на плотной бумаге. Размер карты 88×63 мм.</w:t>
      </w:r>
    </w:p>
    <w:p>
      <w:pPr>
        <w:pStyle w:val="ListNumber"/>
        <w:spacing w:after="40"/>
      </w:pPr>
      <w:r>
        <w:rPr>
          <w:rFonts w:ascii="Arial" w:hAnsi="Arial" w:cs="Arial"/>
          <w:b w:val="0"/>
          <w:sz w:val="24"/>
        </w:rPr>
        <w:t>Карты запросов (оборот): svet-moy-zerkalce-card-backs.pdf. Формат A4, альбомная ориентация. Тот же лист, что и лица запросов. Карты – на плотной бумаге.</w:t>
      </w:r>
    </w:p>
    <w:p>
      <w:pPr>
        <w:pStyle w:val="ListNumber"/>
        <w:spacing w:after="40"/>
      </w:pPr>
      <w:r>
        <w:rPr>
          <w:rFonts w:ascii="Arial" w:hAnsi="Arial" w:cs="Arial"/>
          <w:b w:val="0"/>
          <w:sz w:val="24"/>
        </w:rPr>
        <w:t>Карты «Ты восхитителен»: svet-moy-zerkalce-votes.pdf. Формат A4, альбомная ориентация. Печатайте в цвете и на плотной бумаге либо вложите карты в протекторы – карты кидают по столу, обычная офисная бумага мнётся и рвётся.</w:t>
      </w:r>
    </w:p>
    <w:p>
      <w:pPr>
        <w:pStyle w:val="ListNumber"/>
        <w:spacing w:after="40"/>
      </w:pPr>
      <w:r>
        <w:rPr>
          <w:rFonts w:ascii="Arial" w:hAnsi="Arial" w:cs="Arial"/>
          <w:b w:val="0"/>
          <w:sz w:val="24"/>
        </w:rPr>
        <w:t>Карты букв: svet-moy-zerkalce-letters.pdf. Можно взять карты букв из другой игры с буквами либо распечатать из этого файла. Формат A4, книжная ориентация. Цвет не обязателен (чёрный текст). Карты – на плотной бумаге.</w:t>
      </w:r>
    </w:p>
    <w:p>
      <w:pPr>
        <w:spacing w:before="240" w:after="120"/>
      </w:pPr>
      <w:r>
        <w:rPr>
          <w:rFonts w:ascii="Arial" w:hAnsi="Arial" w:cs="Arial"/>
          <w:b/>
          <w:sz w:val="28"/>
        </w:rPr>
        <w:t>Рубашки / дуплекс</w:t>
      </w:r>
    </w:p>
    <w:p>
      <w:pPr>
        <w:spacing w:after="80"/>
      </w:pPr>
      <w:r>
        <w:rPr>
          <w:rFonts w:ascii="Arial" w:hAnsi="Arial" w:cs="Arial"/>
          <w:b w:val="0"/>
          <w:sz w:val="24"/>
        </w:rPr>
        <w:t>Только карты запросов двусторонние. Лица – svet-moy-zerkalce-cards.pdf, обороты – svet-moy-zerkalce-card-backs.pdf.</w:t>
      </w:r>
    </w:p>
    <w:p>
      <w:pPr>
        <w:spacing w:after="80"/>
      </w:pPr>
      <w:r>
        <w:rPr>
          <w:rFonts w:ascii="Arial" w:hAnsi="Arial" w:cs="Arial"/>
          <w:b w:val="0"/>
          <w:sz w:val="24"/>
        </w:rPr>
        <w:t>В svet-moy-zerkalce-cards.pdf несколько страниц – все «Карты запросов · ЛИЦО». В svet-moy-zerkalce-card-backs.pdf столько же страниц – «Карты запросов · ОБОРОТ». Напечатайте страницу N лиц и страницу N оборотов на двух сторонах одного листа. Переворот выберите так, чтобы верх листа остался верхом: после печати текст на обороте читается без поворота страницы. Если лица и рубашки не совпали – смените сторону переворота в настройках принтера.</w:t>
      </w:r>
    </w:p>
    <w:p>
      <w:pPr>
        <w:spacing w:after="80"/>
      </w:pPr>
      <w:r>
        <w:rPr>
          <w:rFonts w:ascii="Arial" w:hAnsi="Arial" w:cs="Arial"/>
          <w:b w:val="0"/>
          <w:sz w:val="24"/>
        </w:rPr>
        <w:t>На обороте запросов линий реза нет – это компенсирует возможный рассинхрон принтера при двусторонней печати.</w:t>
      </w:r>
    </w:p>
    <w:p>
      <w:pPr>
        <w:spacing w:after="80"/>
      </w:pPr>
      <w:r>
        <w:rPr>
          <w:rFonts w:ascii="Arial" w:hAnsi="Arial" w:cs="Arial"/>
          <w:b w:val="0"/>
          <w:sz w:val="24"/>
        </w:rPr>
        <w:t>svet-moy-zerkalce-votes.pdf печатайте односторонне. Все листы svet-moy-zerkalce-letters.pdf тоже односторонние: оборот бумаги оставьте пустым. Карта буквы, сыгранная рубашкой вверх, – джокер.</w:t>
      </w:r>
    </w:p>
    <w:p>
      <w:pPr>
        <w:spacing w:before="240" w:after="120"/>
      </w:pPr>
      <w:r>
        <w:rPr>
          <w:rFonts w:ascii="Arial" w:hAnsi="Arial" w:cs="Arial"/>
          <w:b/>
          <w:sz w:val="28"/>
        </w:rPr>
        <w:t>Резка</w:t>
      </w:r>
    </w:p>
    <w:p>
      <w:pPr>
        <w:spacing w:after="80"/>
      </w:pPr>
      <w:r>
        <w:rPr>
          <w:rFonts w:ascii="Arial" w:hAnsi="Arial" w:cs="Arial"/>
          <w:b w:val="0"/>
          <w:sz w:val="24"/>
        </w:rPr>
        <w:t>Разрежьте карты по светло-серым линиям реза (границы карт). Подписи листов («ЛИЦО», «ОБОРОТ», «Ты восхитителен», «Карты букв») отрежьте и выбросьте.</w:t>
      </w:r>
    </w:p>
    <w:p>
      <w:pPr>
        <w:spacing w:before="240" w:after="120"/>
      </w:pPr>
      <w:r>
        <w:rPr>
          <w:rFonts w:ascii="Arial" w:hAnsi="Arial" w:cs="Arial"/>
          <w:b/>
          <w:sz w:val="28"/>
        </w:rPr>
        <w:t>Контроль количества</w:t>
      </w:r>
    </w:p>
    <w:p>
      <w:pPr>
        <w:spacing w:after="80"/>
      </w:pPr>
      <w:r>
        <w:rPr>
          <w:rFonts w:ascii="Arial" w:hAnsi="Arial" w:cs="Arial"/>
          <w:b w:val="0"/>
          <w:sz w:val="24"/>
        </w:rPr>
        <w:t>Должно получиться: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4"/>
        </w:rPr>
        <w:t>14 двусторонних карт запросов;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4"/>
        </w:rPr>
        <w:t>72 односторонние карты букв, если печатаете из svet-moy-zerkalce-letters.pdf;</w:t>
      </w:r>
    </w:p>
    <w:p>
      <w:pPr>
        <w:pStyle w:val="ListBullet"/>
        <w:spacing w:after="40"/>
      </w:pPr>
      <w:r>
        <w:rPr>
          <w:rFonts w:ascii="Arial" w:hAnsi="Arial" w:cs="Arial"/>
          <w:b w:val="0"/>
          <w:sz w:val="24"/>
        </w:rPr>
        <w:t>6 односторонних карт «Ты восхитителен» (по 1 каждого цвета).</w:t>
      </w:r>
    </w:p>
    <w:p>
      <w:pPr>
        <w:spacing w:after="80"/>
      </w:pPr>
      <w:r>
        <w:rPr>
          <w:rFonts w:ascii="Arial" w:hAnsi="Arial" w:cs="Arial"/>
          <w:b w:val="0"/>
          <w:sz w:val="24"/>
        </w:rPr>
        <w:t>Лишние карты «Ты восхитителен» в партии не нужны: при 3–5 игроках уберите лишние цвета в коробку.</w:t>
      </w:r>
    </w:p>
    <w:p>
      <w:pPr>
        <w:spacing w:before="240" w:after="120"/>
      </w:pPr>
      <w:r>
        <w:rPr>
          <w:rFonts w:ascii="Arial" w:hAnsi="Arial" w:cs="Arial"/>
          <w:b/>
          <w:sz w:val="28"/>
        </w:rPr>
        <w:t>Вне PnP</w:t>
      </w:r>
    </w:p>
    <w:p>
      <w:pPr>
        <w:spacing w:after="80"/>
      </w:pPr>
      <w:r>
        <w:rPr>
          <w:rFonts w:ascii="Arial" w:hAnsi="Arial" w:cs="Arial"/>
          <w:b w:val="0"/>
          <w:sz w:val="24"/>
        </w:rPr>
        <w:t>Карты букв можно взять из другой игры с буквами либо распечатать из svet-moy-zerkalce-letters.pdf. Для партии нужна поверхность стола, достаточная чтобы раскидать карты букв в центре и кидать карты «Ты восхитителен» к игрокам.</w:t>
      </w:r>
    </w:p>
    <w:p>
      <w:pPr>
        <w:spacing w:before="240" w:after="120"/>
      </w:pPr>
      <w:r>
        <w:rPr>
          <w:rFonts w:ascii="Arial" w:hAnsi="Arial" w:cs="Arial"/>
          <w:b/>
          <w:sz w:val="28"/>
        </w:rPr>
        <w:t>Контакты</w:t>
      </w:r>
    </w:p>
    <w:p>
      <w:pPr>
        <w:spacing w:after="80"/>
      </w:pPr>
      <w:r>
        <w:rPr>
          <w:rFonts w:ascii="Arial" w:hAnsi="Arial" w:cs="Arial"/>
          <w:b w:val="0"/>
          <w:sz w:val="24"/>
        </w:rPr>
        <w:t>При возникновении сложностей: t.me/tanion, vk.ru/tanion, yury@nxt.ru, +79213189331 (не стесняйтесь звонить / писать при возникновении вопросов).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